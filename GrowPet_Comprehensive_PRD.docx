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GrowPet - Comprehensive Product Requirements Document (PRD)</w:t>
      </w:r>
    </w:p>
    <w:p>
      <w:r>
        <w:br/>
        <w:t>GrowPet is envisioned as a modern pet-focused platform designed to help users care for, track,</w:t>
        <w:br/>
        <w:t>engage with, and improve the wellbeing of their pets. This PRD provides a comprehensive framework</w:t>
        <w:br/>
        <w:t>covering product vision, user requirements, features, architecture, workflows, roadmap, security,</w:t>
        <w:br/>
        <w:t>analytics, and launch planning. Sections can be customized further based on the final GrowPet concept.</w:t>
        <w:br/>
      </w:r>
    </w:p>
    <w:p>
      <w:pPr>
        <w:pStyle w:val="Heading2"/>
      </w:pPr>
      <w:r>
        <w:t>1. Executive Summary</w:t>
      </w:r>
    </w:p>
    <w:p>
      <w:r>
        <w:br/>
        <w:t>Purpose, business opportunity, target market, expected outcomes, competitive positioning,</w:t>
        <w:br/>
        <w:t>and value proposition. Define why GrowPet exists and what problem it solves.</w:t>
        <w:br/>
      </w:r>
    </w:p>
    <w:p>
      <w:pPr>
        <w:pStyle w:val="Heading2"/>
      </w:pPr>
      <w:r>
        <w:t>2. Product Vision</w:t>
      </w:r>
    </w:p>
    <w:p>
      <w:r>
        <w:br/>
        <w:t>Mission statement, long-term vision, guiding principles, user-centric goals, accessibility goals,</w:t>
        <w:br/>
        <w:t>and market differentiation strategy.</w:t>
        <w:br/>
      </w:r>
    </w:p>
    <w:p>
      <w:pPr>
        <w:pStyle w:val="Heading2"/>
      </w:pPr>
      <w:r>
        <w:t>3. Problem Statement</w:t>
      </w:r>
    </w:p>
    <w:p>
      <w:r>
        <w:br/>
        <w:t>Current pain points for pet owners, lack of centralized pet management, health tracking challenges,</w:t>
        <w:br/>
        <w:t>reminder issues, fragmented information, and engagement limitations.</w:t>
        <w:br/>
      </w:r>
    </w:p>
    <w:p>
      <w:pPr>
        <w:pStyle w:val="Heading2"/>
      </w:pPr>
      <w:r>
        <w:t>4. Target Audience</w:t>
      </w:r>
    </w:p>
    <w:p>
      <w:r>
        <w:br/>
        <w:t>Primary users, secondary users, demographics, psychographics, geographic markets,</w:t>
        <w:br/>
        <w:t>user personas, motivations, frustrations, and behavioral patterns.</w:t>
        <w:br/>
      </w:r>
    </w:p>
    <w:p>
      <w:pPr>
        <w:pStyle w:val="Heading2"/>
      </w:pPr>
      <w:r>
        <w:t>5. User Personas</w:t>
      </w:r>
    </w:p>
    <w:p>
      <w:r>
        <w:br/>
        <w:t>Detailed persona profiles including students, working professionals, families,</w:t>
        <w:br/>
        <w:t>first-time pet owners, and advanced pet enthusiasts.</w:t>
        <w:br/>
      </w:r>
    </w:p>
    <w:p>
      <w:pPr>
        <w:pStyle w:val="Heading2"/>
      </w:pPr>
      <w:r>
        <w:t>6. Business Goals</w:t>
      </w:r>
    </w:p>
    <w:p>
      <w:r>
        <w:br/>
        <w:t>User acquisition targets, retention goals, engagement metrics, subscription opportunities,</w:t>
        <w:br/>
        <w:t>partnership goals, and growth objectives.</w:t>
        <w:br/>
      </w:r>
    </w:p>
    <w:p>
      <w:pPr>
        <w:pStyle w:val="Heading2"/>
      </w:pPr>
      <w:r>
        <w:t>7. Functional Requirements</w:t>
      </w:r>
    </w:p>
    <w:p>
      <w:r>
        <w:br/>
        <w:t>Account management, authentication, pet profiles, reminders, health records,</w:t>
        <w:br/>
        <w:t>vaccination tracking, feeding schedules, growth tracking, notifications,</w:t>
        <w:br/>
        <w:t>social features, content sharing, search, reporting, and settings.</w:t>
        <w:br/>
      </w:r>
    </w:p>
    <w:p>
      <w:pPr>
        <w:pStyle w:val="Heading2"/>
      </w:pPr>
      <w:r>
        <w:t>8. User Stories</w:t>
      </w:r>
    </w:p>
    <w:p>
      <w:r>
        <w:br/>
        <w:t>As a pet owner I want to create a pet profile.</w:t>
        <w:br/>
        <w:t>As a user I want vaccination reminders.</w:t>
        <w:br/>
        <w:t>As a user I want feeding schedules.</w:t>
        <w:br/>
        <w:t>As a user I want health history.</w:t>
        <w:br/>
        <w:t>As a user I want activity tracking.</w:t>
        <w:br/>
      </w:r>
    </w:p>
    <w:p>
      <w:pPr>
        <w:pStyle w:val="Heading2"/>
      </w:pPr>
      <w:r>
        <w:t>9. Detailed Feature Specifications</w:t>
      </w:r>
    </w:p>
    <w:p>
      <w:r>
        <w:br/>
        <w:t>Feature-by-feature requirements including workflows, validation rules,</w:t>
        <w:br/>
        <w:t>edge cases, permissions, notifications, and expected outcomes.</w:t>
        <w:br/>
      </w:r>
    </w:p>
    <w:p>
      <w:pPr>
        <w:pStyle w:val="Heading2"/>
      </w:pPr>
      <w:r>
        <w:t>10. User Flows</w:t>
      </w:r>
    </w:p>
    <w:p>
      <w:r>
        <w:br/>
        <w:t>Registration flow, onboarding flow, profile creation, pet management,</w:t>
        <w:br/>
        <w:t>health logging, reminder setup, notification handling, and support requests.</w:t>
        <w:br/>
      </w:r>
    </w:p>
    <w:p>
      <w:pPr>
        <w:pStyle w:val="Heading2"/>
      </w:pPr>
      <w:r>
        <w:t>11. Screen Inventory</w:t>
      </w:r>
    </w:p>
    <w:p>
      <w:r>
        <w:br/>
        <w:t>Splash Screen, Login, Registration, Home Dashboard, Pet Profile,</w:t>
        <w:br/>
        <w:t>Health Records, Vaccination Tracker, Reminder Center, Community Feed,</w:t>
        <w:br/>
        <w:t>Settings, Analytics Dashboard, Help Center, and Admin Panel.</w:t>
        <w:br/>
      </w:r>
    </w:p>
    <w:p>
      <w:pPr>
        <w:pStyle w:val="Heading2"/>
      </w:pPr>
      <w:r>
        <w:t>12. Information Architecture</w:t>
      </w:r>
    </w:p>
    <w:p>
      <w:r>
        <w:br/>
        <w:t>Navigation structure, hierarchy, content organization,</w:t>
        <w:br/>
        <w:t>and user journey mapping.</w:t>
        <w:br/>
      </w:r>
    </w:p>
    <w:p>
      <w:pPr>
        <w:pStyle w:val="Heading2"/>
      </w:pPr>
      <w:r>
        <w:t>13. Technical Architecture</w:t>
      </w:r>
    </w:p>
    <w:p>
      <w:r>
        <w:br/>
        <w:t>Frontend, backend, APIs, database, storage, cloud hosting,</w:t>
        <w:br/>
        <w:t>authentication provider, analytics, and scalability considerations.</w:t>
        <w:br/>
      </w:r>
    </w:p>
    <w:p>
      <w:pPr>
        <w:pStyle w:val="Heading2"/>
      </w:pPr>
      <w:r>
        <w:t>14. Database Design</w:t>
      </w:r>
    </w:p>
    <w:p>
      <w:r>
        <w:br/>
        <w:t>Users table, Pets table, Vaccinations table, Appointments table,</w:t>
        <w:br/>
        <w:t>Reminders table, Activity Logs, Notifications, Media Storage,</w:t>
        <w:br/>
        <w:t>Community Posts, Comments, and Reports.</w:t>
        <w:br/>
      </w:r>
    </w:p>
    <w:p>
      <w:pPr>
        <w:pStyle w:val="Heading2"/>
      </w:pPr>
      <w:r>
        <w:t>15. API Requirements</w:t>
      </w:r>
    </w:p>
    <w:p>
      <w:r>
        <w:br/>
        <w:t>Authentication APIs, Pet APIs, Reminder APIs,</w:t>
        <w:br/>
        <w:t>Health APIs, Community APIs, Notification APIs.</w:t>
        <w:br/>
      </w:r>
    </w:p>
    <w:p>
      <w:pPr>
        <w:pStyle w:val="Heading2"/>
      </w:pPr>
      <w:r>
        <w:t>16. Security Requirements</w:t>
      </w:r>
    </w:p>
    <w:p>
      <w:r>
        <w:br/>
        <w:t>Authentication, authorization, encryption,</w:t>
        <w:br/>
        <w:t>data privacy, audit logs, backups, compliance,</w:t>
        <w:br/>
        <w:t>rate limiting, and secure storage.</w:t>
        <w:br/>
      </w:r>
    </w:p>
    <w:p>
      <w:pPr>
        <w:pStyle w:val="Heading2"/>
      </w:pPr>
      <w:r>
        <w:t>17. Performance Requirements</w:t>
      </w:r>
    </w:p>
    <w:p>
      <w:r>
        <w:br/>
        <w:t>Page load targets, response times,</w:t>
        <w:br/>
        <w:t>availability targets, scalability benchmarks,</w:t>
        <w:br/>
        <w:t>and monitoring requirements.</w:t>
        <w:br/>
      </w:r>
    </w:p>
    <w:p>
      <w:pPr>
        <w:pStyle w:val="Heading2"/>
      </w:pPr>
      <w:r>
        <w:t>18. Analytics &amp; KPIs</w:t>
      </w:r>
    </w:p>
    <w:p>
      <w:r>
        <w:br/>
        <w:t>Daily active users, retention, engagement,</w:t>
        <w:br/>
        <w:t>feature adoption, notification effectiveness,</w:t>
        <w:br/>
        <w:t>and subscription conversion metrics.</w:t>
        <w:br/>
      </w:r>
    </w:p>
    <w:p>
      <w:pPr>
        <w:pStyle w:val="Heading2"/>
      </w:pPr>
      <w:r>
        <w:t>19. Monetization Strategy</w:t>
      </w:r>
    </w:p>
    <w:p>
      <w:r>
        <w:br/>
        <w:t>Freemium model, premium subscriptions,</w:t>
        <w:br/>
        <w:t>partnerships, sponsorships, marketplace opportunities,</w:t>
        <w:br/>
        <w:t>and advertising considerations.</w:t>
        <w:br/>
      </w:r>
    </w:p>
    <w:p>
      <w:pPr>
        <w:pStyle w:val="Heading2"/>
      </w:pPr>
      <w:r>
        <w:t>20. Admin Dashboard Requirements</w:t>
      </w:r>
    </w:p>
    <w:p>
      <w:r>
        <w:br/>
        <w:t>User management, content moderation,</w:t>
        <w:br/>
        <w:t>analytics, reports, support tickets,</w:t>
        <w:br/>
        <w:t>and operational controls.</w:t>
        <w:br/>
      </w:r>
    </w:p>
    <w:p>
      <w:pPr>
        <w:pStyle w:val="Heading2"/>
      </w:pPr>
      <w:r>
        <w:t>21. Testing Strategy</w:t>
      </w:r>
    </w:p>
    <w:p>
      <w:r>
        <w:br/>
        <w:t>Unit testing, integration testing,</w:t>
        <w:br/>
        <w:t>performance testing, security testing,</w:t>
        <w:br/>
        <w:t>acceptance testing, and beta testing.</w:t>
        <w:br/>
      </w:r>
    </w:p>
    <w:p>
      <w:pPr>
        <w:pStyle w:val="Heading2"/>
      </w:pPr>
      <w:r>
        <w:t>22. Release Plan</w:t>
      </w:r>
    </w:p>
    <w:p>
      <w:r>
        <w:br/>
        <w:t>Alpha, Beta, MVP, Production,</w:t>
        <w:br/>
        <w:t>deployment strategy, rollback plan,</w:t>
        <w:br/>
        <w:t>and launch checklist.</w:t>
        <w:br/>
      </w:r>
    </w:p>
    <w:p>
      <w:pPr>
        <w:pStyle w:val="Heading2"/>
      </w:pPr>
      <w:r>
        <w:t>23. Risk Assessment</w:t>
      </w:r>
    </w:p>
    <w:p>
      <w:r>
        <w:br/>
        <w:t>Technical risks, business risks,</w:t>
        <w:br/>
        <w:t>operational risks, dependency risks,</w:t>
        <w:br/>
        <w:t>and mitigation strategies.</w:t>
        <w:br/>
      </w:r>
    </w:p>
    <w:p>
      <w:pPr>
        <w:pStyle w:val="Heading2"/>
      </w:pPr>
      <w:r>
        <w:t>24. Future Roadmap</w:t>
      </w:r>
    </w:p>
    <w:p>
      <w:r>
        <w:br/>
        <w:t>AI recommendations, pet health insights,</w:t>
        <w:br/>
        <w:t>telemedicine integration, marketplace,</w:t>
        <w:br/>
        <w:t>wearable integration, advanced analytics,</w:t>
        <w:br/>
        <w:t>and international expansion.</w:t>
        <w:br/>
      </w:r>
    </w:p>
    <w:p>
      <w:pPr>
        <w:pStyle w:val="Heading2"/>
      </w:pPr>
      <w:r>
        <w:t>25. Success Criteria</w:t>
      </w:r>
    </w:p>
    <w:p>
      <w:r>
        <w:br/>
        <w:t>Define measurable criteria for launch success,</w:t>
        <w:br/>
        <w:t>user adoption, engagement, retention,</w:t>
        <w:br/>
        <w:t>and business growth.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